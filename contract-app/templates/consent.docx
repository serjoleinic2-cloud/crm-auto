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jc w:val="center"/>
      </w:pPr>
      <w:r>
        <w:rPr>
          <w:rFonts w:ascii="Times New Roman" w:hAnsi="Times New Roman" w:eastAsia="Times New Roman" w:cs="Times New Roman"/>
          <w:b/>
          <w:i w:val="0"/>
          <w:color w:val="000000"/>
          <w:sz w:val="24"/>
        </w:rPr>
        <w:t>СОГЛАСИЕ</w:t>
        <w:br/>
        <w:t>на обработку персональных данных</w:t>
      </w:r>
    </w:p>
    <w:p>
      <w:pPr>
        <w:keepNext/>
        <w:spacing w:after="0" w:before="0"/>
      </w:pPr>
      <w:r>
        <w:rPr>
          <w:rFonts w:ascii="Times New Roman" w:hAnsi="Times New Roman" w:eastAsia="Times New Roman" w:cs="Times New Roman"/>
          <w:b w:val="0"/>
          <w:i w:val="0"/>
          <w:color w:val="000000"/>
          <w:sz w:val="22"/>
        </w:rPr>
        <w:t>Я, {fullName}</w:t>
      </w:r>
    </w:p>
    <w:p>
      <w:pPr>
        <w:keepNext/>
        <w:spacing w:after="80" w:before="0"/>
        <w:jc w:val="center"/>
      </w:pPr>
      <w:r>
        <w:rPr>
          <w:rFonts w:ascii="Times New Roman" w:hAnsi="Times New Roman" w:eastAsia="Times New Roman" w:cs="Times New Roman"/>
          <w:b w:val="0"/>
          <w:i/>
          <w:color w:val="000000"/>
          <w:sz w:val="20"/>
        </w:rPr>
        <w:t>(фамилия, имя, отчество)</w:t>
      </w:r>
    </w:p>
    <w:p>
      <w:pPr>
        <w:keepNext w:val="0"/>
        <w:spacing w:after="0" w:before="0"/>
      </w:pPr>
      <w:r>
        <w:rPr>
          <w:rFonts w:ascii="Times New Roman" w:hAnsi="Times New Roman" w:eastAsia="Times New Roman" w:cs="Times New Roman"/>
          <w:b w:val="0"/>
          <w:i w:val="0"/>
          <w:color w:val="000000"/>
          <w:sz w:val="22"/>
        </w:rPr>
        <w:t>Документ, удостоверяющий личность: Паспорт гражданина РФ</w:t>
      </w:r>
    </w:p>
    <w:p>
      <w:pPr>
        <w:keepNext w:val="0"/>
        <w:spacing w:after="0" w:before="0"/>
      </w:pPr>
      <w:r>
        <w:rPr>
          <w:rFonts w:ascii="Times New Roman" w:hAnsi="Times New Roman" w:eastAsia="Times New Roman" w:cs="Times New Roman"/>
          <w:b w:val="0"/>
          <w:i w:val="0"/>
          <w:color w:val="000000"/>
          <w:sz w:val="22"/>
        </w:rPr>
        <w:t>Серия и номер: {passportText}</w:t>
      </w:r>
    </w:p>
    <w:p>
      <w:pPr>
        <w:keepNext w:val="0"/>
        <w:spacing w:after="0" w:before="0"/>
      </w:pPr>
      <w:r>
        <w:rPr>
          <w:rFonts w:ascii="Times New Roman" w:hAnsi="Times New Roman" w:eastAsia="Times New Roman" w:cs="Times New Roman"/>
          <w:b w:val="0"/>
          <w:i w:val="0"/>
          <w:color w:val="000000"/>
          <w:sz w:val="22"/>
        </w:rPr>
        <w:t>Дата выдачи: {passportDateText}</w:t>
      </w:r>
    </w:p>
    <w:p>
      <w:pPr>
        <w:keepNext w:val="0"/>
        <w:spacing w:after="0" w:before="0"/>
      </w:pPr>
      <w:r>
        <w:rPr>
          <w:rFonts w:ascii="Times New Roman" w:hAnsi="Times New Roman" w:eastAsia="Times New Roman" w:cs="Times New Roman"/>
          <w:b w:val="0"/>
          <w:i w:val="0"/>
          <w:color w:val="000000"/>
          <w:sz w:val="22"/>
        </w:rPr>
        <w:t>Наименование выдавшего органа, код подразделения: {passportAuthority}, {passportCode}</w:t>
      </w:r>
    </w:p>
    <w:p>
      <w:pPr>
        <w:keepNext w:val="0"/>
        <w:spacing w:after="0" w:before="0"/>
      </w:pPr>
      <w:r>
        <w:rPr>
          <w:rFonts w:ascii="Times New Roman" w:hAnsi="Times New Roman" w:eastAsia="Times New Roman" w:cs="Times New Roman"/>
          <w:b w:val="0"/>
          <w:i w:val="0"/>
          <w:color w:val="000000"/>
          <w:sz w:val="22"/>
        </w:rPr>
        <w:t>Адрес регистрации по месту жительства: {address}</w:t>
      </w:r>
    </w:p>
    <w:p>
      <w:pPr>
        <w:keepNext w:val="0"/>
        <w:spacing w:after="0" w:before="80"/>
        <w:ind w:firstLine="397"/>
        <w:jc w:val="both"/>
      </w:pPr>
      <w:r>
        <w:rPr>
          <w:rFonts w:ascii="Times New Roman" w:hAnsi="Times New Roman" w:eastAsia="Times New Roman" w:cs="Times New Roman"/>
          <w:b w:val="0"/>
          <w:i w:val="0"/>
          <w:color w:val="000000"/>
          <w:sz w:val="22"/>
        </w:rPr>
        <w:t>в соответствии с Федеральным законом от 27 июля 2006 г. № 152-ФЗ «О персональных данных» своей волей и в своем интересе выражаю ООО «Авто ЛР», ОГРН 1267700144073, ИНН 7733484161, КПП 773301001, адрес местонахождения: 125367, г. .Москва, пр-д Полесский, д. 16, строение 1, помещение 27/1Ч, фактический адрес: город Москва, ул. Каховка, 29А с огласие на обработку персональных данных с целью заключения и исполнения гражданско-правовых сделок (договоров), обеспечения соблюдения законов и иных нормативных правовых актов, локальных нормативных актов ООО «Авто ЛР», а также внесения сведений в электронный паспорт транспортного средства о собственнике транспортного средства, осуществления идентификации и аутентификации субъекта персональных данных в системах электронных паспортов транспортных средств, предоставляющую возможность получения сведений из систем электронных паспортов и внесения сведений в электронный паспорт транспортного средства (электронный паспорт шасси транспортного средства); а также с целью хранения данных на электронных носителях.</w:t>
      </w:r>
    </w:p>
    <w:p>
      <w:pPr>
        <w:keepNext w:val="0"/>
        <w:spacing w:after="0" w:before="0"/>
        <w:ind w:firstLine="397"/>
        <w:jc w:val="both"/>
      </w:pPr>
      <w:r>
        <w:rPr>
          <w:rFonts w:ascii="Times New Roman" w:hAnsi="Times New Roman" w:eastAsia="Times New Roman" w:cs="Times New Roman"/>
          <w:b w:val="0"/>
          <w:i w:val="0"/>
          <w:color w:val="000000"/>
          <w:sz w:val="22"/>
        </w:rPr>
        <w:t>Настоящее согласие предоставляется мной на осуществление действий в отношении моих персональных данных, которые необходимы для достижения указанных выше целей, включая (без ограничения) сбор, систематизацию, накопление, хранение, уточнение (обновление, изменение), использование, передачу третьим лицам для осуществления действий по обмену информацией, обезличивание, блокирование, уничтожение персональных данных, а также осуществление любых иных действий, предусмотренных действующим законодательством Российской Федерации.</w:t>
      </w:r>
    </w:p>
    <w:p>
      <w:pPr>
        <w:keepNext w:val="0"/>
        <w:spacing w:after="0" w:before="0"/>
        <w:ind w:firstLine="397"/>
        <w:jc w:val="both"/>
      </w:pPr>
      <w:r>
        <w:rPr>
          <w:rFonts w:ascii="Times New Roman" w:hAnsi="Times New Roman" w:eastAsia="Times New Roman" w:cs="Times New Roman"/>
          <w:b w:val="0"/>
          <w:i w:val="0"/>
          <w:color w:val="000000"/>
          <w:sz w:val="22"/>
        </w:rPr>
        <w:t>Согласие дается на обработку следующих персональных данных:</w:t>
      </w:r>
    </w:p>
    <w:p>
      <w:pPr>
        <w:keepNext w:val="0"/>
        <w:spacing w:after="0" w:before="0"/>
        <w:ind w:firstLine="397"/>
        <w:jc w:val="both"/>
      </w:pPr>
      <w:r>
        <w:rPr>
          <w:rFonts w:ascii="Times New Roman" w:hAnsi="Times New Roman" w:eastAsia="Times New Roman" w:cs="Times New Roman"/>
          <w:b w:val="0"/>
          <w:i w:val="0"/>
          <w:color w:val="000000"/>
          <w:sz w:val="22"/>
        </w:rPr>
        <w:t>фамилия, имя, отчество (при наличии) , год, месяц и дату, а также место рождения, идентификационный номер налогоплательщика, номер страхового свидетельства обязательного пенсионного страхования, данные документа, удостоверяющего личность, гражданство, телефон, адрес электронной почты, адрес регистрации по месту жительства, а также иных необходимых данных.</w:t>
      </w:r>
    </w:p>
    <w:p>
      <w:pPr>
        <w:keepNext w:val="0"/>
        <w:spacing w:after="0" w:before="0"/>
        <w:ind w:firstLine="397"/>
        <w:jc w:val="both"/>
      </w:pPr>
      <w:r>
        <w:rPr>
          <w:rFonts w:ascii="Times New Roman" w:hAnsi="Times New Roman" w:eastAsia="Times New Roman" w:cs="Times New Roman"/>
          <w:b w:val="0"/>
          <w:i w:val="0"/>
          <w:color w:val="000000"/>
          <w:sz w:val="22"/>
        </w:rPr>
        <w:t>Согласие дается на обработку персональных данных в соответствии с действующим законодательством Российской Федерации с использованием средств автоматизации или без использования таких средств.</w:t>
      </w:r>
    </w:p>
    <w:p>
      <w:pPr>
        <w:keepNext/>
        <w:spacing w:after="0" w:before="0"/>
        <w:ind w:firstLine="397"/>
        <w:jc w:val="both"/>
      </w:pPr>
      <w:r>
        <w:rPr>
          <w:rFonts w:ascii="Times New Roman" w:hAnsi="Times New Roman" w:eastAsia="Times New Roman" w:cs="Times New Roman"/>
          <w:b w:val="0"/>
          <w:i w:val="0"/>
          <w:color w:val="000000"/>
          <w:sz w:val="22"/>
        </w:rPr>
        <w:t>Выражаю ______________________ на трансграничную передачу моих персональных данных.</w:t>
      </w:r>
    </w:p>
    <w:p>
      <w:pPr>
        <w:keepNext w:val="0"/>
        <w:spacing w:after="0" w:before="0"/>
        <w:ind w:left="1531"/>
        <w:jc w:val="left"/>
      </w:pPr>
      <w:r>
        <w:rPr>
          <w:rFonts w:ascii="Times New Roman" w:hAnsi="Times New Roman" w:eastAsia="Times New Roman" w:cs="Times New Roman"/>
          <w:b w:val="0"/>
          <w:i/>
          <w:color w:val="000000"/>
          <w:sz w:val="20"/>
        </w:rPr>
        <w:t>(согласие/несогласие)</w:t>
      </w:r>
    </w:p>
    <w:p>
      <w:pPr>
        <w:keepNext w:val="0"/>
        <w:spacing w:after="0" w:before="0"/>
        <w:ind w:firstLine="397"/>
        <w:jc w:val="both"/>
      </w:pPr>
      <w:r>
        <w:rPr>
          <w:rFonts w:ascii="Times New Roman" w:hAnsi="Times New Roman" w:eastAsia="Times New Roman" w:cs="Times New Roman"/>
          <w:b w:val="0"/>
          <w:i w:val="0"/>
          <w:color w:val="000000"/>
          <w:sz w:val="22"/>
        </w:rPr>
        <w:t>Согласие на обработку и передачу персональных данных действует до достижения целей обработки или до его отзыва субъектом персональных данных путем письменного обращения к оператору.</w:t>
      </w:r>
    </w:p>
    <w:p>
      <w:pPr>
        <w:keepNext w:val="0"/>
        <w:spacing w:after="0" w:before="0"/>
        <w:ind w:firstLine="397"/>
        <w:jc w:val="both"/>
      </w:pPr>
      <w:r>
        <w:rPr>
          <w:rFonts w:ascii="Times New Roman" w:hAnsi="Times New Roman" w:eastAsia="Times New Roman" w:cs="Times New Roman"/>
          <w:b w:val="0"/>
          <w:i w:val="0"/>
          <w:color w:val="000000"/>
          <w:sz w:val="22"/>
        </w:rPr>
        <w:t>Субъект персональных данных уведомляется о том, что вправе отозвать данное согласие в любой момент, в этом случае оператор вправе продолжить обработку персональных данных без согласия субъекта персональных данных в соответствии с частью 2 статьи 9 Федерального закона «О персональных данных».</w:t>
      </w:r>
    </w:p>
    <w:p>
      <w:pPr>
        <w:keepNext/>
        <w:spacing w:after="40" w:before="160"/>
      </w:pPr>
      <w:r>
        <w:rPr>
          <w:rFonts w:ascii="Times New Roman" w:hAnsi="Times New Roman" w:eastAsia="Times New Roman" w:cs="Times New Roman"/>
          <w:b w:val="0"/>
          <w:i w:val="0"/>
          <w:color w:val="000000"/>
          <w:sz w:val="22"/>
        </w:rPr>
        <w:t>Подпись субъекта (представителя субъекта) персональных данных:</w:t>
      </w:r>
    </w:p>
    <w:p>
      <w:pPr>
        <w:keepNext/>
        <w:spacing w:after="0" w:before="120" w:line="280" w:lineRule="exact"/>
      </w:pPr>
      <w:r>
        <w:rPr>
          <w:rFonts w:ascii="Times New Roman" w:hAnsi="Times New Roman" w:eastAsia="Times New Roman" w:cs="Times New Roman"/>
          <w:b w:val="0"/>
          <w:i w:val="0"/>
          <w:color w:val="000000"/>
          <w:sz w:val="22"/>
        </w:rPr>
        <w:t>___________________________________________________________________________________</w:t>
      </w:r>
    </w:p>
    <w:p>
      <w:pPr>
        <w:keepNext/>
        <w:spacing w:after="0" w:before="120" w:line="280" w:lineRule="exact"/>
      </w:pPr>
      <w:r>
        <w:rPr>
          <w:rFonts w:ascii="Times New Roman" w:hAnsi="Times New Roman" w:eastAsia="Times New Roman" w:cs="Times New Roman"/>
          <w:b w:val="0"/>
          <w:i w:val="0"/>
          <w:color w:val="000000"/>
          <w:sz w:val="22"/>
        </w:rPr>
        <w:t>___________________________________________________________________________________</w:t>
      </w:r>
    </w:p>
    <w:p>
      <w:pPr>
        <w:keepNext/>
        <w:spacing w:after="0" w:before="0"/>
        <w:jc w:val="center"/>
      </w:pPr>
      <w:r>
        <w:rPr>
          <w:rFonts w:ascii="Times New Roman" w:hAnsi="Times New Roman" w:eastAsia="Times New Roman" w:cs="Times New Roman"/>
          <w:b w:val="0"/>
          <w:i/>
          <w:color w:val="000000"/>
          <w:sz w:val="20"/>
        </w:rPr>
        <w:t>(фамилия, имя, отчество (при наличии) полностью, подпись)</w:t>
      </w:r>
    </w:p>
    <w:p>
      <w:pPr>
        <w:keepNext w:val="0"/>
        <w:spacing w:after="0" w:before="200"/>
      </w:pPr>
      <w:r>
        <w:rPr>
          <w:rFonts w:ascii="Times New Roman" w:hAnsi="Times New Roman" w:eastAsia="Times New Roman" w:cs="Times New Roman"/>
          <w:b w:val="0"/>
          <w:i w:val="0"/>
          <w:color w:val="000000"/>
          <w:sz w:val="22"/>
        </w:rPr>
        <w:t>«_______» _______________________ ________ г.</w:t>
      </w:r>
    </w:p>
    <w:sectPr w:rsidR="00FC693F" w:rsidRPr="0006063C" w:rsidSect="00034616">
      <w:pgSz w:w="11906" w:h="16838"/>
      <w:pgMar w:top="907" w:right="907"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0"/>
    </w:pPr>
    <w:rPr>
      <w:rFonts w:ascii="Times New Roman" w:hAnsi="Times New Roman"/>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Согласие на обработку персональных данных</dc:title>
  <dc:subject/>
  <dc:creator/>
  <cp:keywords/>
  <dc:description/>
  <cp:lastModifiedBy/>
  <cp:revision>1</cp:revision>
  <dcterms:created xsi:type="dcterms:W3CDTF">2013-12-23T23:15:00Z</dcterms:created>
  <dcterms:modified xsi:type="dcterms:W3CDTF">2013-12-23T23:15:00Z</dcterms:modified>
  <cp:category/>
</cp:coreProperties>
</file>